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BE76" w14:textId="77777777" w:rsidR="00A36187" w:rsidRPr="00C166DC" w:rsidRDefault="00A36187" w:rsidP="00C166DC">
      <w:pPr>
        <w:jc w:val="center"/>
        <w:rPr>
          <w:b/>
          <w:bCs/>
          <w:color w:val="007BB8"/>
          <w:sz w:val="36"/>
          <w:szCs w:val="36"/>
        </w:rPr>
      </w:pPr>
      <w:r w:rsidRPr="00C166DC">
        <w:rPr>
          <w:b/>
          <w:bCs/>
          <w:color w:val="007BB8"/>
          <w:sz w:val="36"/>
          <w:szCs w:val="36"/>
        </w:rPr>
        <w:t>Digital Literacy Project Report</w:t>
      </w:r>
    </w:p>
    <w:p w14:paraId="6C43A209" w14:textId="77777777" w:rsidR="00A36187" w:rsidRDefault="00A36187" w:rsidP="00A36187">
      <w:r>
        <w:t>Name: Lavish Soni</w:t>
      </w:r>
      <w:r>
        <w:br/>
        <w:t xml:space="preserve">Registration Number: </w:t>
      </w:r>
      <w:r w:rsidRPr="00A36187">
        <w:t>25BAI11548</w:t>
      </w:r>
      <w:r>
        <w:br/>
        <w:t>Branch: CSE AI ML</w:t>
      </w:r>
      <w:r>
        <w:br/>
        <w:t>Year: 1st Year</w:t>
      </w:r>
      <w:r>
        <w:br/>
        <w:t>Course Code: CSE0001</w:t>
      </w:r>
    </w:p>
    <w:p w14:paraId="04F275C5" w14:textId="77777777" w:rsidR="00A36187" w:rsidRDefault="00A36187" w:rsidP="00A36187"/>
    <w:p w14:paraId="02F8291F" w14:textId="062CEFA6" w:rsidR="00A36187" w:rsidRPr="00A36187" w:rsidRDefault="00A36187" w:rsidP="00A36187">
      <w:pPr>
        <w:rPr>
          <w:b/>
          <w:bCs/>
          <w:color w:val="007BB8"/>
        </w:rPr>
      </w:pPr>
      <w:r w:rsidRPr="00A36187">
        <w:rPr>
          <w:b/>
          <w:bCs/>
          <w:color w:val="007BB8"/>
        </w:rPr>
        <w:t xml:space="preserve">Introduction </w:t>
      </w:r>
    </w:p>
    <w:p w14:paraId="5C069111" w14:textId="7ED021F7" w:rsidR="00A36187" w:rsidRPr="00A36187" w:rsidRDefault="00A36187" w:rsidP="00A36187">
      <w:r w:rsidRPr="00A36187">
        <w:rPr>
          <w:color w:val="000000" w:themeColor="text1"/>
        </w:rPr>
        <w:t xml:space="preserve">This project has been undertaken as part of the Digital Literacy course and aims to develop digital literacy skills that are required in today’s academic and professional environments. The project includes various areas of digital literacy such as online safety, digital communication, coding basics, and maintaining a professional digital presence. As a Student Digital Ambassador, the project aims to create useful resources and gain experience in using modern digital technology in a responsible and effective way. </w:t>
      </w:r>
    </w:p>
    <w:p w14:paraId="58652FA7" w14:textId="77777777" w:rsidR="00A36187" w:rsidRPr="00A36187" w:rsidRDefault="00A36187" w:rsidP="00A36187">
      <w:pPr>
        <w:rPr>
          <w:b/>
          <w:bCs/>
          <w:color w:val="007BB8"/>
        </w:rPr>
      </w:pPr>
      <w:r w:rsidRPr="00A36187">
        <w:rPr>
          <w:b/>
          <w:bCs/>
          <w:color w:val="007BB8"/>
        </w:rPr>
        <w:t>Task 1 – Digital Literacy Infographic</w:t>
      </w:r>
    </w:p>
    <w:p w14:paraId="2626EC25" w14:textId="25EAF8F5" w:rsidR="00A36187" w:rsidRPr="00A36187" w:rsidRDefault="00A36187" w:rsidP="00A36187">
      <w:pPr>
        <w:rPr>
          <w:color w:val="000000" w:themeColor="text1"/>
        </w:rPr>
      </w:pPr>
      <w:r w:rsidRPr="00A36187">
        <w:rPr>
          <w:color w:val="000000" w:themeColor="text1"/>
        </w:rPr>
        <w:t xml:space="preserve">As part of this task, I designed a digital literacy infographic using Canva. The infographic included various digital literacy awareness topics such as what is digital literacy, useful digital tools available for students, safe usage of the internet, maintaining a professional online presence, and email etiquette. It was a challenge in terms of arranging all the information without cluttering the infographic; however, it helped me learn how to present information in a way that is useful and effective. </w:t>
      </w:r>
    </w:p>
    <w:p w14:paraId="46978DBF" w14:textId="77777777" w:rsidR="00A36187" w:rsidRPr="00A36187" w:rsidRDefault="00A36187" w:rsidP="00A36187">
      <w:pPr>
        <w:rPr>
          <w:b/>
          <w:bCs/>
          <w:color w:val="007BB8"/>
        </w:rPr>
      </w:pPr>
      <w:r w:rsidRPr="00A36187">
        <w:rPr>
          <w:b/>
          <w:bCs/>
          <w:color w:val="007BB8"/>
        </w:rPr>
        <w:t>Task 2 – Digital Portfolio</w:t>
      </w:r>
    </w:p>
    <w:p w14:paraId="6BF22DFB" w14:textId="3F25BDB1" w:rsidR="00A36187" w:rsidRPr="00A36187" w:rsidRDefault="00A36187" w:rsidP="00A36187">
      <w:pPr>
        <w:rPr>
          <w:color w:val="000000" w:themeColor="text1"/>
        </w:rPr>
      </w:pPr>
      <w:r w:rsidRPr="00A36187">
        <w:rPr>
          <w:color w:val="000000" w:themeColor="text1"/>
        </w:rPr>
        <w:t xml:space="preserve">As part of this task, I designed my digital portfolio by creating my profiles on GitHub, LinkedIn, and Kaggle. GitHub is a platform where one can showcase their coding skills and projects, while LinkedIn is a platform that helps one create a professional network and digital presence. Kaggle is a platform where one can learn data science and participate in various competitions as well. Over the next four years, I aim to update these profiles regularly with my achievements and skills as well. </w:t>
      </w:r>
    </w:p>
    <w:p w14:paraId="1B90F5C2" w14:textId="77777777" w:rsidR="00A36187" w:rsidRPr="00A36187" w:rsidRDefault="00A36187" w:rsidP="00A36187">
      <w:pPr>
        <w:rPr>
          <w:b/>
          <w:bCs/>
          <w:color w:val="007BB8"/>
        </w:rPr>
      </w:pPr>
      <w:r w:rsidRPr="00A36187">
        <w:rPr>
          <w:b/>
          <w:bCs/>
          <w:color w:val="007BB8"/>
        </w:rPr>
        <w:t xml:space="preserve">Task 3 – Coding and Collaboration Platforms </w:t>
      </w:r>
    </w:p>
    <w:p w14:paraId="1A375ED2" w14:textId="425D97AF" w:rsidR="00A36187" w:rsidRDefault="00A36187" w:rsidP="00A36187">
      <w:r w:rsidRPr="00A36187">
        <w:rPr>
          <w:color w:val="000000" w:themeColor="text1"/>
        </w:rPr>
        <w:t xml:space="preserve">In this task, I have tried coding and collaboration platforms. I have completed a beginner-level problem on </w:t>
      </w:r>
      <w:proofErr w:type="spellStart"/>
      <w:r w:rsidRPr="00A36187">
        <w:rPr>
          <w:color w:val="000000" w:themeColor="text1"/>
        </w:rPr>
        <w:t>HackerRank</w:t>
      </w:r>
      <w:proofErr w:type="spellEnd"/>
      <w:r w:rsidRPr="00A36187">
        <w:rPr>
          <w:color w:val="000000" w:themeColor="text1"/>
        </w:rPr>
        <w:t>, which helped me understand basic programming concepts and improve problem-solving skills. I have also created a Digital Literacy Awareness Quiz using Google Forms. The form contained multiple-choice and short answer questions. The form is connected to a Google Sheet for efficient data collection. This task helped me understand the use of digital tools for learning and collaboration</w:t>
      </w:r>
      <w:r w:rsidRPr="00A36187">
        <w:t xml:space="preserve">. </w:t>
      </w:r>
    </w:p>
    <w:p w14:paraId="77811E3A" w14:textId="77777777" w:rsidR="00A36187" w:rsidRPr="00A36187" w:rsidRDefault="00A36187" w:rsidP="00A36187"/>
    <w:p w14:paraId="24AE8963" w14:textId="77777777" w:rsidR="00A36187" w:rsidRPr="00A36187" w:rsidRDefault="00A36187" w:rsidP="00A36187">
      <w:pPr>
        <w:rPr>
          <w:b/>
          <w:bCs/>
          <w:color w:val="007BB8"/>
        </w:rPr>
      </w:pPr>
      <w:r w:rsidRPr="00A36187">
        <w:rPr>
          <w:b/>
          <w:bCs/>
          <w:color w:val="007BB8"/>
        </w:rPr>
        <w:t xml:space="preserve">Task 4 – Email Etiquette and Communication </w:t>
      </w:r>
    </w:p>
    <w:p w14:paraId="24A10DE6" w14:textId="2330DD82" w:rsidR="00A36187" w:rsidRPr="00A36187" w:rsidRDefault="00A36187" w:rsidP="00A36187">
      <w:pPr>
        <w:rPr>
          <w:color w:val="000000" w:themeColor="text1"/>
        </w:rPr>
      </w:pPr>
      <w:r w:rsidRPr="00A36187">
        <w:rPr>
          <w:color w:val="000000" w:themeColor="text1"/>
        </w:rPr>
        <w:t xml:space="preserve">In this task, I have written two emails for different scenarios. One is for requesting an assignment extension, and the other is for applying for an internship. I have ensured that the emails are written in a proper format and include a subject line, greeting, body content, and a sign-off. I have also created a checklist for a social media </w:t>
      </w:r>
      <w:proofErr w:type="gramStart"/>
      <w:r w:rsidRPr="00A36187">
        <w:rPr>
          <w:color w:val="000000" w:themeColor="text1"/>
        </w:rPr>
        <w:t>do’s</w:t>
      </w:r>
      <w:proofErr w:type="gramEnd"/>
      <w:r w:rsidRPr="00A36187">
        <w:rPr>
          <w:color w:val="000000" w:themeColor="text1"/>
        </w:rPr>
        <w:t xml:space="preserve"> and don’ts awareness campaign to promote positive online behavior. This task helped me understand the significance of clear and respectful communication in a digital environment. </w:t>
      </w:r>
    </w:p>
    <w:p w14:paraId="6D660B65" w14:textId="77777777" w:rsidR="00A36187" w:rsidRPr="00A36187" w:rsidRDefault="00A36187" w:rsidP="00A36187">
      <w:pPr>
        <w:rPr>
          <w:b/>
          <w:bCs/>
          <w:color w:val="007BB8"/>
        </w:rPr>
      </w:pPr>
      <w:r w:rsidRPr="00A36187">
        <w:rPr>
          <w:b/>
          <w:bCs/>
          <w:color w:val="007BB8"/>
        </w:rPr>
        <w:t xml:space="preserve">Task 5 – Cybercrime Awareness </w:t>
      </w:r>
    </w:p>
    <w:p w14:paraId="748093F3" w14:textId="56D9678A" w:rsidR="0027741E" w:rsidRPr="00A36187" w:rsidRDefault="00A36187" w:rsidP="00A36187">
      <w:pPr>
        <w:rPr>
          <w:color w:val="000000" w:themeColor="text1"/>
        </w:rPr>
      </w:pPr>
      <w:r w:rsidRPr="00A36187">
        <w:rPr>
          <w:color w:val="000000" w:themeColor="text1"/>
        </w:rPr>
        <w:t>In this task, I have learned about phishing and its consequences. I have created a case study on phishing cybercrime and explained how it happens, who is targeted by it, and what are its consequences. I have also created a checklist for preventing phishing attacks and provided some tips for staying safe online. This task helped me become aware of online threats and how I can use digital tools safely. Conclusion Overall, this project has helped me develop a better understanding of digital literacy and its significance in life. I have learned how to use different tools effectively, communicate professionally, and stay safe online. The skills I have acquired from this project will benefit me in the future in terms of my academic and professional life.</w:t>
      </w:r>
    </w:p>
    <w:sectPr w:rsidR="0027741E" w:rsidRPr="00A36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257157">
    <w:abstractNumId w:val="8"/>
  </w:num>
  <w:num w:numId="2" w16cid:durableId="954483555">
    <w:abstractNumId w:val="6"/>
  </w:num>
  <w:num w:numId="3" w16cid:durableId="1957444154">
    <w:abstractNumId w:val="5"/>
  </w:num>
  <w:num w:numId="4" w16cid:durableId="1166628720">
    <w:abstractNumId w:val="4"/>
  </w:num>
  <w:num w:numId="5" w16cid:durableId="39131384">
    <w:abstractNumId w:val="7"/>
  </w:num>
  <w:num w:numId="6" w16cid:durableId="1974555584">
    <w:abstractNumId w:val="3"/>
  </w:num>
  <w:num w:numId="7" w16cid:durableId="2123109612">
    <w:abstractNumId w:val="2"/>
  </w:num>
  <w:num w:numId="8" w16cid:durableId="1031804380">
    <w:abstractNumId w:val="1"/>
  </w:num>
  <w:num w:numId="9" w16cid:durableId="143177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41E"/>
    <w:rsid w:val="0029639D"/>
    <w:rsid w:val="00326F90"/>
    <w:rsid w:val="004916FA"/>
    <w:rsid w:val="005D558F"/>
    <w:rsid w:val="00A36187"/>
    <w:rsid w:val="00AA1D8D"/>
    <w:rsid w:val="00B47730"/>
    <w:rsid w:val="00C166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96D6A"/>
  <w14:defaultImageDpi w14:val="300"/>
  <w15:docId w15:val="{77F0FFC1-D196-4A33-8C05-A47BF216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Lavish Soni</cp:lastModifiedBy>
  <cp:revision>2</cp:revision>
  <dcterms:created xsi:type="dcterms:W3CDTF">2026-03-31T17:08:00Z</dcterms:created>
  <dcterms:modified xsi:type="dcterms:W3CDTF">2026-03-31T17:08:00Z</dcterms:modified>
  <cp:category/>
</cp:coreProperties>
</file>